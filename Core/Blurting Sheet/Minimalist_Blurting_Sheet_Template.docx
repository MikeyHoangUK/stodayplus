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B7DD" w14:textId="3D5FD96B" w:rsidR="008C310B" w:rsidRDefault="000C40BB" w:rsidP="00342DFF">
      <w:pPr>
        <w:jc w:val="center"/>
        <w:rPr>
          <w:rFonts w:ascii="Arial Black" w:hAnsi="Arial Black"/>
          <w:sz w:val="40"/>
          <w:szCs w:val="40"/>
          <w:lang w:val="en-GB"/>
        </w:rPr>
      </w:pPr>
      <w:r w:rsidRPr="00AA36A7">
        <w:rPr>
          <w:rFonts w:ascii="Arial Black" w:hAnsi="Arial Black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D5E342B" wp14:editId="0122BE50">
                <wp:simplePos x="0" y="0"/>
                <wp:positionH relativeFrom="column">
                  <wp:posOffset>-60960</wp:posOffset>
                </wp:positionH>
                <wp:positionV relativeFrom="paragraph">
                  <wp:posOffset>5416550</wp:posOffset>
                </wp:positionV>
                <wp:extent cx="5619115" cy="2772410"/>
                <wp:effectExtent l="0" t="0" r="19685" b="27940"/>
                <wp:wrapSquare wrapText="bothSides"/>
                <wp:docPr id="813952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115" cy="277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76569" w14:textId="183ED087" w:rsidR="00AA36A7" w:rsidRPr="00AA36A7" w:rsidRDefault="00AA36A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GB"/>
                              </w:rPr>
                            </w:pPr>
                            <w:r w:rsidRPr="00AA36A7">
                              <w:rPr>
                                <w:rFonts w:ascii="Arial" w:hAnsi="Arial" w:cs="Arial"/>
                                <w:b/>
                                <w:bCs/>
                                <w:lang w:val="en-GB"/>
                              </w:rPr>
                              <w:t>What I will remember…</w:t>
                            </w:r>
                          </w:p>
                          <w:p w14:paraId="41AF35D9" w14:textId="5AB8EAA3" w:rsidR="00AA36A7" w:rsidRPr="00AA36A7" w:rsidRDefault="00AA36A7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E34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8pt;margin-top:426.5pt;width:442.45pt;height:218.3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">
                <v:textbox>
                  <w:txbxContent>
                    <w:p w14:paraId="31076569" w14:textId="183ED087" w:rsidR="00AA36A7" w:rsidRPr="00AA36A7" w:rsidRDefault="00AA36A7">
                      <w:pPr>
                        <w:rPr>
                          <w:rFonts w:ascii="Arial" w:hAnsi="Arial" w:cs="Arial"/>
                          <w:b/>
                          <w:bCs/>
                          <w:lang w:val="en-GB"/>
                        </w:rPr>
                      </w:pPr>
                      <w:r w:rsidRPr="00AA36A7">
                        <w:rPr>
                          <w:rFonts w:ascii="Arial" w:hAnsi="Arial" w:cs="Arial"/>
                          <w:b/>
                          <w:bCs/>
                          <w:lang w:val="en-GB"/>
                        </w:rPr>
                        <w:t>What I will remember…</w:t>
                      </w:r>
                    </w:p>
                    <w:p w14:paraId="41AF35D9" w14:textId="5AB8EAA3" w:rsidR="00AA36A7" w:rsidRPr="00AA36A7" w:rsidRDefault="00AA36A7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42DFF">
        <w:rPr>
          <w:rFonts w:ascii="Arial Black" w:hAnsi="Arial Black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8843CB3" wp14:editId="134151DA">
                <wp:simplePos x="0" y="0"/>
                <wp:positionH relativeFrom="column">
                  <wp:posOffset>-69215</wp:posOffset>
                </wp:positionH>
                <wp:positionV relativeFrom="paragraph">
                  <wp:posOffset>1222375</wp:posOffset>
                </wp:positionV>
                <wp:extent cx="5625465" cy="3997325"/>
                <wp:effectExtent l="0" t="0" r="1333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5465" cy="399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4A7D2" w14:textId="284CD4F0" w:rsidR="00AA36A7" w:rsidRPr="00AA36A7" w:rsidRDefault="00AA36A7" w:rsidP="00AA36A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GB"/>
                              </w:rPr>
                            </w:pPr>
                            <w:r w:rsidRPr="00AA36A7">
                              <w:rPr>
                                <w:rFonts w:ascii="Arial" w:hAnsi="Arial" w:cs="Arial"/>
                                <w:b/>
                                <w:bCs/>
                                <w:lang w:val="en-GB"/>
                              </w:rPr>
                              <w:t>What I remember…</w:t>
                            </w:r>
                          </w:p>
                          <w:p w14:paraId="582A34BD" w14:textId="77777777" w:rsidR="00AA36A7" w:rsidRPr="00AA36A7" w:rsidRDefault="00AA36A7" w:rsidP="00AA36A7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43CB3" id="_x0000_s1027" type="#_x0000_t202" style="position:absolute;left:0;text-align:left;margin-left:-5.45pt;margin-top:96.25pt;width:442.95pt;height:314.7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">
                <v:textbox>
                  <w:txbxContent>
                    <w:p w14:paraId="46A4A7D2" w14:textId="284CD4F0" w:rsidR="00AA36A7" w:rsidRPr="00AA36A7" w:rsidRDefault="00AA36A7" w:rsidP="00AA36A7">
                      <w:pPr>
                        <w:rPr>
                          <w:rFonts w:ascii="Arial" w:hAnsi="Arial" w:cs="Arial"/>
                          <w:b/>
                          <w:bCs/>
                          <w:lang w:val="en-GB"/>
                        </w:rPr>
                      </w:pPr>
                      <w:r w:rsidRPr="00AA36A7">
                        <w:rPr>
                          <w:rFonts w:ascii="Arial" w:hAnsi="Arial" w:cs="Arial"/>
                          <w:b/>
                          <w:bCs/>
                          <w:lang w:val="en-GB"/>
                        </w:rPr>
                        <w:t>What I remember…</w:t>
                      </w:r>
                    </w:p>
                    <w:p w14:paraId="582A34BD" w14:textId="77777777" w:rsidR="00AA36A7" w:rsidRPr="00AA36A7" w:rsidRDefault="00AA36A7" w:rsidP="00AA36A7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42DFF" w:rsidRPr="00342DFF">
        <w:rPr>
          <w:rFonts w:ascii="Arial Black" w:hAnsi="Arial Black"/>
          <w:sz w:val="40"/>
          <w:szCs w:val="40"/>
          <w:lang w:val="en-GB"/>
        </w:rPr>
        <w:t>Blurting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42DFF" w14:paraId="60C6DDBC" w14:textId="77777777" w:rsidTr="00AA36A7">
        <w:trPr>
          <w:trHeight w:val="838"/>
        </w:trPr>
        <w:tc>
          <w:tcPr>
            <w:tcW w:w="4428" w:type="dxa"/>
          </w:tcPr>
          <w:p w14:paraId="20B16A24" w14:textId="78FAAA5B" w:rsidR="00342DFF" w:rsidRDefault="00342DFF" w:rsidP="00342DFF">
            <w:pPr>
              <w:rPr>
                <w:rFonts w:ascii="Arial Black" w:hAnsi="Arial Black"/>
                <w:lang w:val="en-GB"/>
              </w:rPr>
            </w:pPr>
            <w:r>
              <w:rPr>
                <w:rFonts w:ascii="Arial Black" w:hAnsi="Arial Black"/>
                <w:lang w:val="en-GB"/>
              </w:rPr>
              <w:t xml:space="preserve">Topic: </w:t>
            </w:r>
          </w:p>
        </w:tc>
        <w:tc>
          <w:tcPr>
            <w:tcW w:w="4428" w:type="dxa"/>
          </w:tcPr>
          <w:p w14:paraId="5141B4EE" w14:textId="0F7DA827" w:rsidR="00342DFF" w:rsidRDefault="00342DFF" w:rsidP="00342DFF">
            <w:pPr>
              <w:rPr>
                <w:rFonts w:ascii="Arial Black" w:hAnsi="Arial Black"/>
                <w:lang w:val="en-GB"/>
              </w:rPr>
            </w:pPr>
            <w:r>
              <w:rPr>
                <w:rFonts w:ascii="Arial Black" w:hAnsi="Arial Black"/>
                <w:lang w:val="en-GB"/>
              </w:rPr>
              <w:t xml:space="preserve">Date: </w:t>
            </w:r>
          </w:p>
        </w:tc>
      </w:tr>
    </w:tbl>
    <w:p w14:paraId="23E816CC" w14:textId="6C5FA388" w:rsidR="00342DFF" w:rsidRPr="00342DFF" w:rsidRDefault="00342DFF" w:rsidP="000C40BB">
      <w:pPr>
        <w:rPr>
          <w:rFonts w:ascii="Arial Black" w:hAnsi="Arial Black"/>
          <w:lang w:val="en-GB"/>
        </w:rPr>
      </w:pPr>
    </w:p>
    <w:sectPr w:rsidR="00342DFF" w:rsidRPr="00342DF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D2EB" w14:textId="77777777" w:rsidR="00321116" w:rsidRDefault="00321116" w:rsidP="00AA36A7">
      <w:pPr>
        <w:spacing w:after="0" w:line="240" w:lineRule="auto"/>
      </w:pPr>
      <w:r>
        <w:separator/>
      </w:r>
    </w:p>
  </w:endnote>
  <w:endnote w:type="continuationSeparator" w:id="0">
    <w:p w14:paraId="4FE8670C" w14:textId="77777777" w:rsidR="00321116" w:rsidRDefault="00321116" w:rsidP="00AA3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9923" w14:textId="77777777" w:rsidR="00321116" w:rsidRDefault="00321116" w:rsidP="00AA36A7">
      <w:pPr>
        <w:spacing w:after="0" w:line="240" w:lineRule="auto"/>
      </w:pPr>
      <w:r>
        <w:separator/>
      </w:r>
    </w:p>
  </w:footnote>
  <w:footnote w:type="continuationSeparator" w:id="0">
    <w:p w14:paraId="73B56E94" w14:textId="77777777" w:rsidR="00321116" w:rsidRDefault="00321116" w:rsidP="00AA3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9FD4" w14:textId="4E3689DA" w:rsidR="00AA36A7" w:rsidRPr="00AA36A7" w:rsidRDefault="00AA36A7" w:rsidP="00AA36A7">
    <w:pPr>
      <w:pStyle w:val="Header"/>
      <w:jc w:val="center"/>
      <w:rPr>
        <w:rFonts w:ascii="Arial" w:hAnsi="Arial" w:cs="Arial"/>
        <w:sz w:val="40"/>
        <w:szCs w:val="4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468823">
    <w:abstractNumId w:val="8"/>
  </w:num>
  <w:num w:numId="2" w16cid:durableId="318966954">
    <w:abstractNumId w:val="6"/>
  </w:num>
  <w:num w:numId="3" w16cid:durableId="693070103">
    <w:abstractNumId w:val="5"/>
  </w:num>
  <w:num w:numId="4" w16cid:durableId="568425135">
    <w:abstractNumId w:val="4"/>
  </w:num>
  <w:num w:numId="5" w16cid:durableId="1074400228">
    <w:abstractNumId w:val="7"/>
  </w:num>
  <w:num w:numId="6" w16cid:durableId="1839536049">
    <w:abstractNumId w:val="3"/>
  </w:num>
  <w:num w:numId="7" w16cid:durableId="1538394043">
    <w:abstractNumId w:val="2"/>
  </w:num>
  <w:num w:numId="8" w16cid:durableId="1233545511">
    <w:abstractNumId w:val="1"/>
  </w:num>
  <w:num w:numId="9" w16cid:durableId="73925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0BB"/>
    <w:rsid w:val="0015074B"/>
    <w:rsid w:val="0029639D"/>
    <w:rsid w:val="00321116"/>
    <w:rsid w:val="00326F90"/>
    <w:rsid w:val="00342DFF"/>
    <w:rsid w:val="00434F02"/>
    <w:rsid w:val="008C310B"/>
    <w:rsid w:val="00AA1D8D"/>
    <w:rsid w:val="00AA36A7"/>
    <w:rsid w:val="00B47730"/>
    <w:rsid w:val="00CB0664"/>
    <w:rsid w:val="00CF169B"/>
    <w:rsid w:val="00D90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EC653"/>
  <w14:defaultImageDpi w14:val="300"/>
  <w15:docId w15:val="{9AE14F3C-8C3E-4A9F-A5B3-0EFAD82C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Ngoc Long Hoang [Student-LMS]</cp:lastModifiedBy>
  <cp:revision>4</cp:revision>
  <cp:lastPrinted>2025-05-27T17:11:00Z</cp:lastPrinted>
  <dcterms:created xsi:type="dcterms:W3CDTF">2013-12-23T23:15:00Z</dcterms:created>
  <dcterms:modified xsi:type="dcterms:W3CDTF">2025-05-27T17:14:00Z</dcterms:modified>
  <cp:category/>
</cp:coreProperties>
</file>